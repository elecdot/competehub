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085" w14:textId="77777777" w:rsidR="003826F0" w:rsidRPr="005A6E4C" w:rsidRDefault="00000000">
      <w:pPr>
        <w:spacing w:before="900"/>
        <w:jc w:val="center"/>
        <w:rPr>
          <w:lang w:eastAsia="zh-CN"/>
        </w:rPr>
      </w:pPr>
      <w:r w:rsidRPr="005A6E4C">
        <w:rPr>
          <w:b/>
          <w:sz w:val="36"/>
          <w:lang w:eastAsia="zh-CN"/>
        </w:rPr>
        <w:t>软件工程课程设计</w:t>
      </w:r>
    </w:p>
    <w:p w14:paraId="07FC078E" w14:textId="77777777" w:rsidR="003826F0" w:rsidRPr="005A6E4C" w:rsidRDefault="00000000">
      <w:pPr>
        <w:spacing w:before="360"/>
        <w:jc w:val="center"/>
        <w:rPr>
          <w:lang w:eastAsia="zh-CN"/>
        </w:rPr>
      </w:pPr>
      <w:r w:rsidRPr="005A6E4C">
        <w:rPr>
          <w:b/>
          <w:sz w:val="44"/>
          <w:lang w:eastAsia="zh-CN"/>
        </w:rPr>
        <w:t>《大学生竞赛信息智能筛选与推荐系统》</w:t>
      </w:r>
    </w:p>
    <w:p w14:paraId="46E41D1F" w14:textId="6BDD63A7" w:rsidR="003826F0" w:rsidRPr="005A6E4C" w:rsidRDefault="00000000" w:rsidP="005A6E4C">
      <w:pPr>
        <w:jc w:val="center"/>
        <w:rPr>
          <w:rFonts w:hint="eastAsia"/>
          <w:lang w:eastAsia="zh-CN"/>
        </w:rPr>
      </w:pPr>
      <w:r w:rsidRPr="005A6E4C">
        <w:rPr>
          <w:b/>
          <w:sz w:val="36"/>
          <w:lang w:eastAsia="zh-CN"/>
        </w:rPr>
        <w:t>需求获取与初步需求整理报告</w:t>
      </w:r>
    </w:p>
    <w:p w14:paraId="383E0F5F" w14:textId="77777777" w:rsidR="003826F0" w:rsidRPr="005A6E4C" w:rsidRDefault="00000000">
      <w:pPr>
        <w:spacing w:after="160"/>
        <w:jc w:val="center"/>
        <w:rPr>
          <w:lang w:eastAsia="zh-CN"/>
        </w:rPr>
      </w:pPr>
      <w:r w:rsidRPr="005A6E4C">
        <w:rPr>
          <w:b/>
          <w:sz w:val="26"/>
          <w:lang w:eastAsia="zh-CN"/>
        </w:rPr>
        <w:t>课程名称：</w:t>
      </w:r>
      <w:r w:rsidRPr="005A6E4C">
        <w:rPr>
          <w:sz w:val="26"/>
          <w:lang w:eastAsia="zh-CN"/>
        </w:rPr>
        <w:t>软件工程课程设计</w:t>
      </w:r>
    </w:p>
    <w:p w14:paraId="3FE07293" w14:textId="77777777" w:rsidR="003826F0" w:rsidRPr="005A6E4C" w:rsidRDefault="00000000">
      <w:pPr>
        <w:spacing w:after="160"/>
        <w:jc w:val="center"/>
        <w:rPr>
          <w:lang w:eastAsia="zh-CN"/>
        </w:rPr>
      </w:pPr>
      <w:r w:rsidRPr="005A6E4C">
        <w:rPr>
          <w:b/>
          <w:sz w:val="26"/>
          <w:lang w:eastAsia="zh-CN"/>
        </w:rPr>
        <w:t>项目题目：</w:t>
      </w:r>
      <w:r w:rsidRPr="005A6E4C">
        <w:rPr>
          <w:sz w:val="26"/>
          <w:lang w:eastAsia="zh-CN"/>
        </w:rPr>
        <w:t>大学生竞赛信息智能筛选与推荐系统</w:t>
      </w:r>
    </w:p>
    <w:p w14:paraId="20983AAF" w14:textId="44ED9C3A" w:rsidR="003826F0" w:rsidRPr="005A6E4C" w:rsidRDefault="00000000">
      <w:pPr>
        <w:spacing w:after="160"/>
        <w:jc w:val="center"/>
        <w:rPr>
          <w:rFonts w:hint="eastAsia"/>
          <w:lang w:eastAsia="zh-CN"/>
        </w:rPr>
      </w:pPr>
      <w:r w:rsidRPr="005A6E4C">
        <w:rPr>
          <w:b/>
          <w:sz w:val="26"/>
          <w:lang w:eastAsia="zh-CN"/>
        </w:rPr>
        <w:t>小组：</w:t>
      </w:r>
      <w:r w:rsidRPr="005A6E4C">
        <w:rPr>
          <w:sz w:val="26"/>
          <w:lang w:eastAsia="zh-CN"/>
        </w:rPr>
        <w:t>第七组</w:t>
      </w:r>
    </w:p>
    <w:p w14:paraId="5620DF2A" w14:textId="77777777" w:rsidR="003826F0" w:rsidRPr="005A6E4C" w:rsidRDefault="00000000">
      <w:pPr>
        <w:spacing w:before="200" w:after="120"/>
        <w:rPr>
          <w:lang w:eastAsia="zh-CN"/>
        </w:rPr>
      </w:pPr>
      <w:r w:rsidRPr="005A6E4C">
        <w:rPr>
          <w:b/>
          <w:sz w:val="30"/>
          <w:lang w:eastAsia="zh-CN"/>
        </w:rPr>
        <w:t>一、项目概述</w:t>
      </w:r>
    </w:p>
    <w:p w14:paraId="461E337C" w14:textId="77777777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“大学生竞赛信息智能筛选与推荐系统”面向在校本科生、辅导员/教学秘书、学生社团与竞赛组委会等对象，旨在解决竞赛信息分散、筛选成本高、赛事价值难判断、关键时间节点容易遗漏等问题。系统希望通过信息聚合、智能筛选、价值评估、订阅提醒和个性化推荐等手段，帮助用户更高效地发现适合自己的竞赛。</w:t>
      </w:r>
    </w:p>
    <w:p w14:paraId="0FAA051A" w14:textId="6A8F2AFE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系统的核心业务目标可以概括为四点：第一，统一收集并管理高校竞赛信息；第二，帮助学生快速筛选与自身专业、年级、能力相匹配的赛事；第三，为用户提供报名、截稿、答辩等关键节点提醒；第四，沉淀历届参赛数据与经验材料，形成长期服务闭环。</w:t>
      </w:r>
    </w:p>
    <w:p w14:paraId="08925CE3" w14:textId="77777777" w:rsidR="003826F0" w:rsidRPr="005A6E4C" w:rsidRDefault="00000000">
      <w:pPr>
        <w:spacing w:before="200" w:after="120"/>
        <w:rPr>
          <w:lang w:eastAsia="zh-CN"/>
        </w:rPr>
      </w:pPr>
      <w:r w:rsidRPr="005A6E4C">
        <w:rPr>
          <w:b/>
          <w:sz w:val="30"/>
          <w:lang w:eastAsia="zh-CN"/>
        </w:rPr>
        <w:t>二、需求获取方法说明</w:t>
      </w:r>
    </w:p>
    <w:p w14:paraId="72022AE8" w14:textId="11714EE2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本报告采用“问卷法 + 访谈法 + 业务流程分析法”三种方式获取初步需求。其中，问卷法主要用于大范围了解学生群体的普遍痛点；访谈法主要用于挖掘不同角色的深层需求；业务流程分析法主要用于梳理系统管理员和平台运营侧的管理需求。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948"/>
        <w:gridCol w:w="2041"/>
      </w:tblGrid>
      <w:tr w:rsidR="005A6E4C" w:rsidRPr="005A6E4C" w14:paraId="6AFCD59E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4FA32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b/>
                <w:sz w:val="22"/>
              </w:rPr>
              <w:t>方法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F2A02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适用对象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B3A09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目的</w:t>
            </w:r>
          </w:p>
        </w:tc>
        <w:tc>
          <w:tcPr>
            <w:tcW w:w="204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E44A8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形成记录</w:t>
            </w:r>
          </w:p>
        </w:tc>
      </w:tr>
      <w:tr w:rsidR="005A6E4C" w:rsidRPr="005A6E4C" w14:paraId="20C5036B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C0085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问卷法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C9401" w14:textId="77777777" w:rsidR="003826F0" w:rsidRPr="005A6E4C" w:rsidRDefault="00000000">
            <w:r w:rsidRPr="005A6E4C">
              <w:rPr>
                <w:sz w:val="21"/>
              </w:rPr>
              <w:t>在校本科生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6D236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获取高频痛点、使用习惯、功能偏好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B63EC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问卷题目摘要、结果汇总</w:t>
            </w:r>
          </w:p>
        </w:tc>
      </w:tr>
      <w:tr w:rsidR="005A6E4C" w:rsidRPr="005A6E4C" w14:paraId="16EF7CFD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0D991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访谈法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76446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学生、辅导员/教学秘</w:t>
            </w:r>
            <w:r w:rsidRPr="005A6E4C">
              <w:rPr>
                <w:sz w:val="21"/>
                <w:lang w:eastAsia="zh-CN"/>
              </w:rPr>
              <w:lastRenderedPageBreak/>
              <w:t>书、社团/组委会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E87AD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lastRenderedPageBreak/>
              <w:t>获取角色差异</w:t>
            </w:r>
            <w:proofErr w:type="gramStart"/>
            <w:r w:rsidRPr="005A6E4C">
              <w:rPr>
                <w:sz w:val="21"/>
                <w:lang w:eastAsia="zh-CN"/>
              </w:rPr>
              <w:t>化需求</w:t>
            </w:r>
            <w:proofErr w:type="gramEnd"/>
            <w:r w:rsidRPr="005A6E4C">
              <w:rPr>
                <w:sz w:val="21"/>
                <w:lang w:eastAsia="zh-CN"/>
              </w:rPr>
              <w:t>与业务细</w:t>
            </w:r>
            <w:r w:rsidRPr="005A6E4C">
              <w:rPr>
                <w:sz w:val="21"/>
                <w:lang w:eastAsia="zh-CN"/>
              </w:rPr>
              <w:lastRenderedPageBreak/>
              <w:t>节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7E52B" w14:textId="77777777" w:rsidR="003826F0" w:rsidRPr="005A6E4C" w:rsidRDefault="00000000">
            <w:proofErr w:type="spellStart"/>
            <w:r w:rsidRPr="005A6E4C">
              <w:rPr>
                <w:sz w:val="21"/>
              </w:rPr>
              <w:lastRenderedPageBreak/>
              <w:t>访谈纪要、需求摘</w:t>
            </w:r>
            <w:r w:rsidRPr="005A6E4C">
              <w:rPr>
                <w:sz w:val="21"/>
              </w:rPr>
              <w:lastRenderedPageBreak/>
              <w:t>录</w:t>
            </w:r>
            <w:proofErr w:type="spellEnd"/>
          </w:p>
        </w:tc>
      </w:tr>
      <w:tr w:rsidR="005A6E4C" w:rsidRPr="005A6E4C" w14:paraId="0178AA99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AABA1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lastRenderedPageBreak/>
              <w:t>业务流程分析法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748C2" w14:textId="77777777" w:rsidR="003826F0" w:rsidRPr="005A6E4C" w:rsidRDefault="00000000">
            <w:r w:rsidRPr="005A6E4C">
              <w:rPr>
                <w:sz w:val="21"/>
              </w:rPr>
              <w:t>系统管理员/运营人员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F0B54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明确后台审核、维护、配置与统计需求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2489E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流程分析记录、约束整理</w:t>
            </w:r>
          </w:p>
        </w:tc>
      </w:tr>
    </w:tbl>
    <w:p w14:paraId="516B878C" w14:textId="77777777" w:rsidR="003826F0" w:rsidRPr="005A6E4C" w:rsidRDefault="00000000">
      <w:pPr>
        <w:spacing w:before="200" w:after="120"/>
        <w:rPr>
          <w:lang w:eastAsia="zh-CN"/>
        </w:rPr>
      </w:pPr>
      <w:r w:rsidRPr="005A6E4C">
        <w:rPr>
          <w:b/>
          <w:sz w:val="30"/>
          <w:lang w:eastAsia="zh-CN"/>
        </w:rPr>
        <w:t>三、系统干系人识别</w:t>
      </w:r>
    </w:p>
    <w:p w14:paraId="253BEEB9" w14:textId="77777777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根据系统业务场景，所有可能直接或间接使用本系统的人物角色如下：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61"/>
        <w:gridCol w:w="1672"/>
        <w:gridCol w:w="2451"/>
        <w:gridCol w:w="2785"/>
        <w:gridCol w:w="1616"/>
      </w:tblGrid>
      <w:tr w:rsidR="005A6E4C" w:rsidRPr="005A6E4C" w14:paraId="11F9AE3F" w14:textId="77777777">
        <w:trPr>
          <w:jc w:val="center"/>
        </w:trPr>
        <w:tc>
          <w:tcPr>
            <w:tcW w:w="107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1FDBC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b/>
                <w:sz w:val="22"/>
              </w:rPr>
              <w:t>角色编号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FD690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角色名称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70DCE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角色说明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97A38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主要目标/核心诉求</w:t>
            </w:r>
          </w:p>
        </w:tc>
        <w:tc>
          <w:tcPr>
            <w:tcW w:w="164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27CC6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建议获取方法</w:t>
            </w:r>
          </w:p>
        </w:tc>
      </w:tr>
      <w:tr w:rsidR="005A6E4C" w:rsidRPr="005A6E4C" w14:paraId="54753BF9" w14:textId="77777777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E532C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R1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97FDE" w14:textId="77777777" w:rsidR="003826F0" w:rsidRPr="005A6E4C" w:rsidRDefault="00000000">
            <w:r w:rsidRPr="005A6E4C">
              <w:rPr>
                <w:sz w:val="21"/>
              </w:rPr>
              <w:t>未登录访客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B7363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首次了解竞赛信息的</w:t>
            </w:r>
            <w:proofErr w:type="gramStart"/>
            <w:r w:rsidRPr="005A6E4C">
              <w:rPr>
                <w:sz w:val="21"/>
                <w:lang w:eastAsia="zh-CN"/>
              </w:rPr>
              <w:t>普通访问</w:t>
            </w:r>
            <w:proofErr w:type="gramEnd"/>
            <w:r w:rsidRPr="005A6E4C">
              <w:rPr>
                <w:sz w:val="21"/>
                <w:lang w:eastAsia="zh-CN"/>
              </w:rPr>
              <w:t>者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69407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快速浏览热门竞赛、判断系统是否有价值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99C12" w14:textId="77777777" w:rsidR="003826F0" w:rsidRPr="005A6E4C" w:rsidRDefault="00000000">
            <w:proofErr w:type="spellStart"/>
            <w:r w:rsidRPr="005A6E4C">
              <w:rPr>
                <w:sz w:val="21"/>
              </w:rPr>
              <w:t>问卷法</w:t>
            </w:r>
            <w:proofErr w:type="spellEnd"/>
            <w:r w:rsidRPr="005A6E4C">
              <w:rPr>
                <w:sz w:val="21"/>
              </w:rPr>
              <w:t>/</w:t>
            </w:r>
            <w:proofErr w:type="spellStart"/>
            <w:r w:rsidRPr="005A6E4C">
              <w:rPr>
                <w:sz w:val="21"/>
              </w:rPr>
              <w:t>访谈法</w:t>
            </w:r>
            <w:proofErr w:type="spellEnd"/>
          </w:p>
        </w:tc>
      </w:tr>
      <w:tr w:rsidR="005A6E4C" w:rsidRPr="005A6E4C" w14:paraId="535D6122" w14:textId="77777777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AACB4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R2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048C9" w14:textId="77777777" w:rsidR="003826F0" w:rsidRPr="005A6E4C" w:rsidRDefault="00000000">
            <w:r w:rsidRPr="005A6E4C">
              <w:rPr>
                <w:sz w:val="21"/>
              </w:rPr>
              <w:t>在校本科生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5273B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系统的核心用户，包含比赛小白、保</w:t>
            </w:r>
            <w:proofErr w:type="gramStart"/>
            <w:r w:rsidRPr="005A6E4C">
              <w:rPr>
                <w:sz w:val="21"/>
                <w:lang w:eastAsia="zh-CN"/>
              </w:rPr>
              <w:t>研</w:t>
            </w:r>
            <w:proofErr w:type="gramEnd"/>
            <w:r w:rsidRPr="005A6E4C">
              <w:rPr>
                <w:sz w:val="21"/>
                <w:lang w:eastAsia="zh-CN"/>
              </w:rPr>
              <w:t>考研党、简历补强</w:t>
            </w:r>
            <w:proofErr w:type="gramStart"/>
            <w:r w:rsidRPr="005A6E4C">
              <w:rPr>
                <w:sz w:val="21"/>
                <w:lang w:eastAsia="zh-CN"/>
              </w:rPr>
              <w:t>型用户</w:t>
            </w:r>
            <w:proofErr w:type="gramEnd"/>
            <w:r w:rsidRPr="005A6E4C">
              <w:rPr>
                <w:sz w:val="21"/>
                <w:lang w:eastAsia="zh-CN"/>
              </w:rPr>
              <w:t>等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EBE9A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尽快找到适合自己的竞赛并持续跟踪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2EE51" w14:textId="77777777" w:rsidR="003826F0" w:rsidRPr="005A6E4C" w:rsidRDefault="00000000">
            <w:proofErr w:type="spellStart"/>
            <w:r w:rsidRPr="005A6E4C">
              <w:rPr>
                <w:sz w:val="21"/>
              </w:rPr>
              <w:t>问卷法+访谈法</w:t>
            </w:r>
            <w:proofErr w:type="spellEnd"/>
          </w:p>
        </w:tc>
      </w:tr>
      <w:tr w:rsidR="005A6E4C" w:rsidRPr="005A6E4C" w14:paraId="7650E481" w14:textId="77777777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428AC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R3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7927B9" w14:textId="77777777" w:rsidR="003826F0" w:rsidRPr="005A6E4C" w:rsidRDefault="00000000">
            <w:r w:rsidRPr="005A6E4C">
              <w:rPr>
                <w:sz w:val="21"/>
              </w:rPr>
              <w:t>辅导员/教学秘书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5CADD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负责通知学生、指导报名与统计学院参赛情况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42DEA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集中发布信息、降低通知成本、掌握学生参与情况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25B99" w14:textId="77777777" w:rsidR="003826F0" w:rsidRPr="005A6E4C" w:rsidRDefault="00000000">
            <w:proofErr w:type="spellStart"/>
            <w:r w:rsidRPr="005A6E4C">
              <w:rPr>
                <w:sz w:val="21"/>
              </w:rPr>
              <w:t>访谈法</w:t>
            </w:r>
            <w:proofErr w:type="spellEnd"/>
          </w:p>
        </w:tc>
      </w:tr>
      <w:tr w:rsidR="005A6E4C" w:rsidRPr="005A6E4C" w14:paraId="2B17585A" w14:textId="77777777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B2699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R4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46743" w14:textId="77777777" w:rsidR="003826F0" w:rsidRPr="005A6E4C" w:rsidRDefault="00000000">
            <w:r w:rsidRPr="005A6E4C">
              <w:rPr>
                <w:sz w:val="21"/>
              </w:rPr>
              <w:t>学生社团/竞赛组委会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A7193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负责赛事宣传、招募和信息维护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3CE2D" w14:textId="77777777" w:rsidR="003826F0" w:rsidRPr="005A6E4C" w:rsidRDefault="00000000">
            <w:pPr>
              <w:rPr>
                <w:lang w:eastAsia="zh-CN"/>
              </w:rPr>
            </w:pPr>
            <w:proofErr w:type="gramStart"/>
            <w:r w:rsidRPr="005A6E4C">
              <w:rPr>
                <w:sz w:val="21"/>
                <w:lang w:eastAsia="zh-CN"/>
              </w:rPr>
              <w:t>提升触达效率</w:t>
            </w:r>
            <w:proofErr w:type="gramEnd"/>
            <w:r w:rsidRPr="005A6E4C">
              <w:rPr>
                <w:sz w:val="21"/>
                <w:lang w:eastAsia="zh-CN"/>
              </w:rPr>
              <w:t>、精准招募目标学生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9498D" w14:textId="77777777" w:rsidR="003826F0" w:rsidRPr="005A6E4C" w:rsidRDefault="00000000">
            <w:proofErr w:type="spellStart"/>
            <w:r w:rsidRPr="005A6E4C">
              <w:rPr>
                <w:sz w:val="21"/>
              </w:rPr>
              <w:t>访谈法</w:t>
            </w:r>
            <w:proofErr w:type="spellEnd"/>
          </w:p>
        </w:tc>
      </w:tr>
      <w:tr w:rsidR="005A6E4C" w:rsidRPr="005A6E4C" w14:paraId="7085CEF2" w14:textId="77777777">
        <w:trPr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53C07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R5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CAF63" w14:textId="77777777" w:rsidR="003826F0" w:rsidRPr="005A6E4C" w:rsidRDefault="00000000">
            <w:r w:rsidRPr="005A6E4C">
              <w:rPr>
                <w:sz w:val="21"/>
              </w:rPr>
              <w:t>系统管理员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13073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负责后台审核、数据维护、权限控制与规则配置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C6A32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保证平台数据准确、安全与持续运行</w:t>
            </w:r>
          </w:p>
        </w:tc>
        <w:tc>
          <w:tcPr>
            <w:tcW w:w="16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2BF68" w14:textId="77777777" w:rsidR="003826F0" w:rsidRPr="005A6E4C" w:rsidRDefault="00000000">
            <w:proofErr w:type="spellStart"/>
            <w:r w:rsidRPr="005A6E4C">
              <w:rPr>
                <w:sz w:val="21"/>
              </w:rPr>
              <w:t>业务流程分析法</w:t>
            </w:r>
            <w:proofErr w:type="spellEnd"/>
          </w:p>
        </w:tc>
      </w:tr>
    </w:tbl>
    <w:p w14:paraId="586115C5" w14:textId="77777777" w:rsidR="003826F0" w:rsidRPr="005A6E4C" w:rsidRDefault="00000000">
      <w:pPr>
        <w:spacing w:before="200" w:after="120"/>
      </w:pPr>
      <w:proofErr w:type="spellStart"/>
      <w:r w:rsidRPr="005A6E4C">
        <w:rPr>
          <w:b/>
          <w:sz w:val="30"/>
        </w:rPr>
        <w:t>四、需求获取记录</w:t>
      </w:r>
      <w:proofErr w:type="spellEnd"/>
    </w:p>
    <w:p w14:paraId="1F8D0A26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8"/>
          <w:lang w:eastAsia="zh-CN"/>
        </w:rPr>
        <w:t>4.1 面向在校本科生的需求获取记录</w:t>
      </w:r>
    </w:p>
    <w:p w14:paraId="00CB16A5" w14:textId="77777777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在校本科生是系统</w:t>
      </w:r>
      <w:proofErr w:type="gramStart"/>
      <w:r w:rsidRPr="005A6E4C">
        <w:rPr>
          <w:lang w:eastAsia="zh-CN"/>
        </w:rPr>
        <w:t>最</w:t>
      </w:r>
      <w:proofErr w:type="gramEnd"/>
      <w:r w:rsidRPr="005A6E4C">
        <w:rPr>
          <w:lang w:eastAsia="zh-CN"/>
        </w:rPr>
        <w:t>核心的用户群体，因此采用“问卷法 + 半结构化访谈”并行获取需求。问卷用于获得普遍性结论，访谈用于深入理解具体使用场景。</w:t>
      </w:r>
    </w:p>
    <w:p w14:paraId="0A306C52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6"/>
          <w:lang w:eastAsia="zh-CN"/>
        </w:rPr>
        <w:t>4.1.1 问卷记录摘要</w:t>
      </w:r>
    </w:p>
    <w:p w14:paraId="7EB837FD" w14:textId="77777777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问卷目标：了解学生在寻找竞赛信息、筛选竞赛、评估竞赛价值、追踪时间节点等方面的真实痛点。问卷对象主要为本科生，覆盖大</w:t>
      </w:r>
      <w:proofErr w:type="gramStart"/>
      <w:r w:rsidRPr="005A6E4C">
        <w:rPr>
          <w:lang w:eastAsia="zh-CN"/>
        </w:rPr>
        <w:t>一</w:t>
      </w:r>
      <w:proofErr w:type="gramEnd"/>
      <w:r w:rsidRPr="005A6E4C">
        <w:rPr>
          <w:lang w:eastAsia="zh-CN"/>
        </w:rPr>
        <w:t>至大</w:t>
      </w:r>
      <w:proofErr w:type="gramStart"/>
      <w:r w:rsidRPr="005A6E4C">
        <w:rPr>
          <w:lang w:eastAsia="zh-CN"/>
        </w:rPr>
        <w:t>四多个</w:t>
      </w:r>
      <w:proofErr w:type="gramEnd"/>
      <w:r w:rsidRPr="005A6E4C">
        <w:rPr>
          <w:lang w:eastAsia="zh-CN"/>
        </w:rPr>
        <w:t>年级和不同专业方向。根据前期材料，团队已回收有效问卷 112 份，其中 86% 的受访学生明确表示“获取竞赛信息存在困难，曾因信息差错失过参赛机会”。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572"/>
        <w:gridCol w:w="4592"/>
      </w:tblGrid>
      <w:tr w:rsidR="005A6E4C" w:rsidRPr="005A6E4C" w14:paraId="4D45B3C5" w14:textId="77777777">
        <w:trPr>
          <w:jc w:val="center"/>
        </w:trPr>
        <w:tc>
          <w:tcPr>
            <w:tcW w:w="9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8E512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b/>
                <w:sz w:val="22"/>
              </w:rPr>
              <w:t>题号</w:t>
            </w:r>
            <w:proofErr w:type="spellEnd"/>
          </w:p>
        </w:tc>
        <w:tc>
          <w:tcPr>
            <w:tcW w:w="357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8EB63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问卷核心问题</w:t>
            </w:r>
          </w:p>
        </w:tc>
        <w:tc>
          <w:tcPr>
            <w:tcW w:w="45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AF495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记录的主要结论</w:t>
            </w:r>
          </w:p>
        </w:tc>
      </w:tr>
      <w:tr w:rsidR="005A6E4C" w:rsidRPr="005A6E4C" w14:paraId="599C7889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E7CE3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lastRenderedPageBreak/>
              <w:t>Q1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9CEA7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你通常通过什么渠道获取竞赛信息？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9D3BA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官网、学院群、公众号、同学转发较为常见，渠道分散明显。</w:t>
            </w:r>
          </w:p>
        </w:tc>
      </w:tr>
      <w:tr w:rsidR="005A6E4C" w:rsidRPr="005A6E4C" w14:paraId="23B8283D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9042C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Q2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1F51C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你是否曾因信息不及时而错过比赛？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506F1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大部分受访者表示有类似经历，信息时效是关键问题。</w:t>
            </w:r>
          </w:p>
        </w:tc>
      </w:tr>
      <w:tr w:rsidR="005A6E4C" w:rsidRPr="005A6E4C" w14:paraId="1B18E93C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C7A15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Q3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4743D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你最希望系统优先提供什么能力？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BFE55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高频答案集中在“集中检索”“精准筛选”“报名截止提醒”。</w:t>
            </w:r>
          </w:p>
        </w:tc>
      </w:tr>
      <w:tr w:rsidR="005A6E4C" w:rsidRPr="005A6E4C" w14:paraId="465B078A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85AEC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Q4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4C516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你是否关心比赛含金量、保</w:t>
            </w:r>
            <w:proofErr w:type="gramStart"/>
            <w:r w:rsidRPr="005A6E4C">
              <w:rPr>
                <w:sz w:val="21"/>
                <w:lang w:eastAsia="zh-CN"/>
              </w:rPr>
              <w:t>研</w:t>
            </w:r>
            <w:proofErr w:type="gramEnd"/>
            <w:r w:rsidRPr="005A6E4C">
              <w:rPr>
                <w:sz w:val="21"/>
                <w:lang w:eastAsia="zh-CN"/>
              </w:rPr>
              <w:t>加分、简历认可度？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99D0D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绝大多数学生表示非常关心，但现有渠道难以判断。</w:t>
            </w:r>
          </w:p>
        </w:tc>
      </w:tr>
      <w:tr w:rsidR="005A6E4C" w:rsidRPr="005A6E4C" w14:paraId="62135CC9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D10E0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Q5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D2FC1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你是否愿意接受个性化推荐？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DB270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多数学生愿意，但要求推荐理由清楚、可手动关闭。</w:t>
            </w:r>
          </w:p>
        </w:tc>
      </w:tr>
      <w:tr w:rsidR="005A6E4C" w:rsidRPr="005A6E4C" w14:paraId="1096A8FD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B6CA7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Q6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41025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你希望查看哪些历史信息？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C2E3E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往届获奖作品、赛事难度、指导老师经验、比赛流程被多次提及。</w:t>
            </w:r>
          </w:p>
        </w:tc>
      </w:tr>
    </w:tbl>
    <w:p w14:paraId="7EDDA8AE" w14:textId="77777777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由问卷可以提炼出学生群体的共性需求：一是需要一个统一入口集中查看竞赛信息；二是希望通过专业、年级、赛事级别、截止日期等条件快速筛选；三是希望系统能提供赛事价值评估和历史经验参考；四是希望系统主动提醒关键节点，减少遗忘或错过。</w:t>
      </w:r>
    </w:p>
    <w:p w14:paraId="189D12F3" w14:textId="77777777" w:rsidR="003826F0" w:rsidRPr="005A6E4C" w:rsidRDefault="00000000">
      <w:pPr>
        <w:spacing w:before="120" w:after="120"/>
      </w:pPr>
      <w:r w:rsidRPr="005A6E4C">
        <w:rPr>
          <w:b/>
          <w:sz w:val="26"/>
        </w:rPr>
        <w:t xml:space="preserve">4.1.2 </w:t>
      </w:r>
      <w:proofErr w:type="spellStart"/>
      <w:r w:rsidRPr="005A6E4C">
        <w:rPr>
          <w:b/>
          <w:sz w:val="26"/>
        </w:rPr>
        <w:t>访谈记录摘要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9"/>
        <w:gridCol w:w="2131"/>
        <w:gridCol w:w="3474"/>
        <w:gridCol w:w="2801"/>
      </w:tblGrid>
      <w:tr w:rsidR="005A6E4C" w:rsidRPr="005A6E4C" w14:paraId="2B1D3452" w14:textId="77777777">
        <w:trPr>
          <w:jc w:val="center"/>
        </w:trPr>
        <w:tc>
          <w:tcPr>
            <w:tcW w:w="119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CB1F1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访谈对象</w:t>
            </w:r>
          </w:p>
        </w:tc>
        <w:tc>
          <w:tcPr>
            <w:tcW w:w="21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35731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角色背景</w:t>
            </w:r>
          </w:p>
        </w:tc>
        <w:tc>
          <w:tcPr>
            <w:tcW w:w="351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5018B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典型表述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8E606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提炼需求</w:t>
            </w:r>
          </w:p>
        </w:tc>
      </w:tr>
      <w:tr w:rsidR="005A6E4C" w:rsidRPr="005A6E4C" w14:paraId="182B36BA" w14:textId="77777777">
        <w:trPr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CF3DA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学生A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39F4D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大二，计算机类，比赛小白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33426" w14:textId="77777777" w:rsidR="003826F0" w:rsidRPr="005A6E4C" w:rsidRDefault="00000000">
            <w:r w:rsidRPr="005A6E4C">
              <w:rPr>
                <w:sz w:val="21"/>
                <w:lang w:eastAsia="zh-CN"/>
              </w:rPr>
              <w:t>“我知道比赛很多，但不知道哪些适合我，怕白花时间。</w:t>
            </w:r>
            <w:r w:rsidRPr="005A6E4C">
              <w:rPr>
                <w:sz w:val="21"/>
              </w:rPr>
              <w:t>”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47436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需要新手友好的入门筛选与推荐功能。</w:t>
            </w:r>
          </w:p>
        </w:tc>
      </w:tr>
      <w:tr w:rsidR="005A6E4C" w:rsidRPr="005A6E4C" w14:paraId="4383A026" w14:textId="77777777">
        <w:trPr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F41D4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学生B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D4E10" w14:textId="77777777" w:rsidR="003826F0" w:rsidRPr="005A6E4C" w:rsidRDefault="00000000">
            <w:r w:rsidRPr="005A6E4C">
              <w:rPr>
                <w:sz w:val="21"/>
              </w:rPr>
              <w:t>大三，准备保研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892CE" w14:textId="77777777" w:rsidR="003826F0" w:rsidRPr="005A6E4C" w:rsidRDefault="00000000">
            <w:r w:rsidRPr="005A6E4C">
              <w:rPr>
                <w:sz w:val="21"/>
                <w:lang w:eastAsia="zh-CN"/>
              </w:rPr>
              <w:t>“我更关心竞赛是否被学院认可、含金量高不高、是否值得投入。</w:t>
            </w:r>
            <w:r w:rsidRPr="005A6E4C">
              <w:rPr>
                <w:sz w:val="21"/>
              </w:rPr>
              <w:t>”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4BE42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需要赛事价值评估、认可</w:t>
            </w:r>
            <w:proofErr w:type="gramStart"/>
            <w:r w:rsidRPr="005A6E4C">
              <w:rPr>
                <w:sz w:val="21"/>
                <w:lang w:eastAsia="zh-CN"/>
              </w:rPr>
              <w:t>度信息</w:t>
            </w:r>
            <w:proofErr w:type="gramEnd"/>
            <w:r w:rsidRPr="005A6E4C">
              <w:rPr>
                <w:sz w:val="21"/>
                <w:lang w:eastAsia="zh-CN"/>
              </w:rPr>
              <w:t>与优先级排序。</w:t>
            </w:r>
          </w:p>
        </w:tc>
      </w:tr>
      <w:tr w:rsidR="005A6E4C" w:rsidRPr="005A6E4C" w14:paraId="2D0F5207" w14:textId="77777777">
        <w:trPr>
          <w:jc w:val="center"/>
        </w:trPr>
        <w:tc>
          <w:tcPr>
            <w:tcW w:w="11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3B829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学生C</w:t>
            </w:r>
            <w:proofErr w:type="spellEnd"/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CB504" w14:textId="77777777" w:rsidR="003826F0" w:rsidRPr="005A6E4C" w:rsidRDefault="00000000">
            <w:r w:rsidRPr="005A6E4C">
              <w:rPr>
                <w:sz w:val="21"/>
              </w:rPr>
              <w:t>大四，求职导向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9362B" w14:textId="77777777" w:rsidR="003826F0" w:rsidRPr="005A6E4C" w:rsidRDefault="00000000">
            <w:r w:rsidRPr="005A6E4C">
              <w:rPr>
                <w:sz w:val="21"/>
                <w:lang w:eastAsia="zh-CN"/>
              </w:rPr>
              <w:t>“我经常在群里刷到消息，但链接太散，截止日期也容易漏。</w:t>
            </w:r>
            <w:r w:rsidRPr="005A6E4C">
              <w:rPr>
                <w:sz w:val="21"/>
              </w:rPr>
              <w:t>”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FCFAF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需要官方链接聚合、收藏订阅、时间提醒。</w:t>
            </w:r>
          </w:p>
        </w:tc>
      </w:tr>
    </w:tbl>
    <w:p w14:paraId="3FCAAE22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8"/>
          <w:lang w:eastAsia="zh-CN"/>
        </w:rPr>
        <w:t>4.2 面向辅导员/教学秘书的需求获取记录</w:t>
      </w:r>
    </w:p>
    <w:p w14:paraId="5D873527" w14:textId="77777777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辅导员与教学秘书虽然不是系统的最大流量用户，但属于高影响力角色。他们既需要向学生发布竞赛信息，也需要统计参与情况，因此采用访谈法进行需求获取。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7483"/>
      </w:tblGrid>
      <w:tr w:rsidR="005A6E4C" w:rsidRPr="005A6E4C" w14:paraId="682C7FA2" w14:textId="77777777">
        <w:trPr>
          <w:jc w:val="center"/>
        </w:trPr>
        <w:tc>
          <w:tcPr>
            <w:tcW w:w="15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EFB1A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b/>
                <w:sz w:val="22"/>
              </w:rPr>
              <w:t>记录项</w:t>
            </w:r>
            <w:proofErr w:type="spellEnd"/>
          </w:p>
        </w:tc>
        <w:tc>
          <w:tcPr>
            <w:tcW w:w="74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3D76F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内容</w:t>
            </w:r>
          </w:p>
        </w:tc>
      </w:tr>
      <w:tr w:rsidR="005A6E4C" w:rsidRPr="005A6E4C" w14:paraId="39289FC1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9608B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访谈对象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95D2E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辅导员/教学秘书（匿名）</w:t>
            </w:r>
          </w:p>
        </w:tc>
      </w:tr>
      <w:tr w:rsidR="005A6E4C" w:rsidRPr="005A6E4C" w14:paraId="1C5E3ADA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5741F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主要痛点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4AE44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竞赛通知通常</w:t>
            </w:r>
            <w:proofErr w:type="gramStart"/>
            <w:r w:rsidRPr="005A6E4C">
              <w:rPr>
                <w:sz w:val="21"/>
                <w:lang w:eastAsia="zh-CN"/>
              </w:rPr>
              <w:t>依赖班群或</w:t>
            </w:r>
            <w:proofErr w:type="gramEnd"/>
            <w:r w:rsidRPr="005A6E4C">
              <w:rPr>
                <w:sz w:val="21"/>
                <w:lang w:eastAsia="zh-CN"/>
              </w:rPr>
              <w:t>年级群逐条转发，重复劳动较多；后期统计学生报名与获奖情况时工作量较大。</w:t>
            </w:r>
          </w:p>
        </w:tc>
      </w:tr>
      <w:tr w:rsidR="005A6E4C" w:rsidRPr="005A6E4C" w14:paraId="425A46E8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46FFF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重点表述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96952" w14:textId="77777777" w:rsidR="003826F0" w:rsidRPr="005A6E4C" w:rsidRDefault="00000000">
            <w:r w:rsidRPr="005A6E4C">
              <w:rPr>
                <w:sz w:val="21"/>
                <w:lang w:eastAsia="zh-CN"/>
              </w:rPr>
              <w:t>“如果系统能把适合本学院学生的比赛自动</w:t>
            </w:r>
            <w:proofErr w:type="gramStart"/>
            <w:r w:rsidRPr="005A6E4C">
              <w:rPr>
                <w:sz w:val="21"/>
                <w:lang w:eastAsia="zh-CN"/>
              </w:rPr>
              <w:t>筛</w:t>
            </w:r>
            <w:proofErr w:type="gramEnd"/>
            <w:r w:rsidRPr="005A6E4C">
              <w:rPr>
                <w:sz w:val="21"/>
                <w:lang w:eastAsia="zh-CN"/>
              </w:rPr>
              <w:t>出来，并且支持一键推送、导出统计表，就能省很多事。</w:t>
            </w:r>
            <w:r w:rsidRPr="005A6E4C">
              <w:rPr>
                <w:sz w:val="21"/>
              </w:rPr>
              <w:t>”</w:t>
            </w:r>
          </w:p>
        </w:tc>
      </w:tr>
      <w:tr w:rsidR="005A6E4C" w:rsidRPr="005A6E4C" w14:paraId="47863A15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EFD23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lastRenderedPageBreak/>
              <w:t>提炼需求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1ECCE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需要学院视角的赛事筛选、批量通知、学生报名/参与统计、导出报表与历史记录查询功能。</w:t>
            </w:r>
          </w:p>
        </w:tc>
      </w:tr>
    </w:tbl>
    <w:p w14:paraId="036F07A9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8"/>
          <w:lang w:eastAsia="zh-CN"/>
        </w:rPr>
        <w:t>4.3 面向学生社团/竞赛组委会的需求获取记录</w:t>
      </w:r>
    </w:p>
    <w:p w14:paraId="55858236" w14:textId="77777777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学生社团或竞赛组委会是系统中重要的信息供给方与宣传方，适合采用访谈法获取需求。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7483"/>
      </w:tblGrid>
      <w:tr w:rsidR="005A6E4C" w:rsidRPr="005A6E4C" w14:paraId="593ED294" w14:textId="77777777">
        <w:trPr>
          <w:jc w:val="center"/>
        </w:trPr>
        <w:tc>
          <w:tcPr>
            <w:tcW w:w="158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124B6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b/>
                <w:sz w:val="22"/>
              </w:rPr>
              <w:t>记录项</w:t>
            </w:r>
            <w:proofErr w:type="spellEnd"/>
          </w:p>
        </w:tc>
        <w:tc>
          <w:tcPr>
            <w:tcW w:w="7483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A44D1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内容</w:t>
            </w:r>
          </w:p>
        </w:tc>
      </w:tr>
      <w:tr w:rsidR="005A6E4C" w:rsidRPr="005A6E4C" w14:paraId="0D4D96BF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14AA3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访谈对象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92502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竞赛宣发负责人/学生社团骨干（匿名）</w:t>
            </w:r>
          </w:p>
        </w:tc>
      </w:tr>
      <w:tr w:rsidR="005A6E4C" w:rsidRPr="005A6E4C" w14:paraId="4B56075A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CC8C4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主要痛点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F0DED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传统宣传方式覆盖面有限，难以</w:t>
            </w:r>
            <w:proofErr w:type="gramStart"/>
            <w:r w:rsidRPr="005A6E4C">
              <w:rPr>
                <w:sz w:val="21"/>
                <w:lang w:eastAsia="zh-CN"/>
              </w:rPr>
              <w:t>触达真正</w:t>
            </w:r>
            <w:proofErr w:type="gramEnd"/>
            <w:r w:rsidRPr="005A6E4C">
              <w:rPr>
                <w:sz w:val="21"/>
                <w:lang w:eastAsia="zh-CN"/>
              </w:rPr>
              <w:t>匹配专业和年级的学生；活动链接、附件和时间节点维护分散。</w:t>
            </w:r>
          </w:p>
        </w:tc>
      </w:tr>
      <w:tr w:rsidR="005A6E4C" w:rsidRPr="005A6E4C" w14:paraId="0A96041E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4E1C2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重点表述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5B60E" w14:textId="77777777" w:rsidR="003826F0" w:rsidRPr="005A6E4C" w:rsidRDefault="00000000">
            <w:r w:rsidRPr="005A6E4C">
              <w:rPr>
                <w:sz w:val="21"/>
                <w:lang w:eastAsia="zh-CN"/>
              </w:rPr>
              <w:t>“我们更希望把比赛推给真正可能报名的人，而不是简单在群里刷屏。</w:t>
            </w:r>
            <w:r w:rsidRPr="005A6E4C">
              <w:rPr>
                <w:sz w:val="21"/>
              </w:rPr>
              <w:t>”</w:t>
            </w:r>
          </w:p>
        </w:tc>
      </w:tr>
      <w:tr w:rsidR="005A6E4C" w:rsidRPr="005A6E4C" w14:paraId="23B2258F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89BE3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提炼需求</w:t>
            </w:r>
            <w:proofErr w:type="spellEnd"/>
          </w:p>
        </w:tc>
        <w:tc>
          <w:tcPr>
            <w:tcW w:w="74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114A8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需要赛事发布、目标人群标签设置、官方链接/附件维护、宣发效果统计、报名热度反馈等能力。</w:t>
            </w:r>
          </w:p>
        </w:tc>
      </w:tr>
    </w:tbl>
    <w:p w14:paraId="04579F18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8"/>
          <w:lang w:eastAsia="zh-CN"/>
        </w:rPr>
        <w:t>4.4 面向系统管理员的业务流程分析记录</w:t>
      </w:r>
    </w:p>
    <w:p w14:paraId="307EFB6A" w14:textId="77777777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系统管理员虽然不一定直接参与竞赛，但必须保证数据准确性、推荐规则合理性和平台稳定运行，因此采用业务流程分析法进行需求获取。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5A6E4C" w:rsidRPr="005A6E4C" w14:paraId="308EBB1B" w14:textId="77777777">
        <w:trPr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FE4FB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b/>
                <w:sz w:val="22"/>
              </w:rPr>
              <w:t>流程环节</w:t>
            </w:r>
            <w:proofErr w:type="spellEnd"/>
          </w:p>
        </w:tc>
        <w:tc>
          <w:tcPr>
            <w:tcW w:w="340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031FF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现状问题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AE20D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管理员侧需求</w:t>
            </w:r>
          </w:p>
        </w:tc>
      </w:tr>
      <w:tr w:rsidR="005A6E4C" w:rsidRPr="005A6E4C" w14:paraId="595D6830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CBEFE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信息采集</w:t>
            </w:r>
            <w:proofErr w:type="spellEnd"/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7FB59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来源分散、格式不统一、可能重复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286E2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需要支持采集、去重、人工复核与来源追踪。</w:t>
            </w:r>
          </w:p>
        </w:tc>
      </w:tr>
      <w:tr w:rsidR="005A6E4C" w:rsidRPr="005A6E4C" w14:paraId="3F149C65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2DC57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内容维护</w:t>
            </w:r>
            <w:proofErr w:type="spellEnd"/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BECD2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过期</w:t>
            </w:r>
            <w:proofErr w:type="gramStart"/>
            <w:r w:rsidRPr="005A6E4C">
              <w:rPr>
                <w:sz w:val="21"/>
                <w:lang w:eastAsia="zh-CN"/>
              </w:rPr>
              <w:t>赛事若</w:t>
            </w:r>
            <w:proofErr w:type="gramEnd"/>
            <w:r w:rsidRPr="005A6E4C">
              <w:rPr>
                <w:sz w:val="21"/>
                <w:lang w:eastAsia="zh-CN"/>
              </w:rPr>
              <w:t>不及时处理会误导学生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8E777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需要对赛事状态进行上架、下架、归档管理。</w:t>
            </w:r>
          </w:p>
        </w:tc>
      </w:tr>
      <w:tr w:rsidR="005A6E4C" w:rsidRPr="005A6E4C" w14:paraId="32DD69D5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09234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评分配置</w:t>
            </w:r>
            <w:proofErr w:type="spellEnd"/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5A19E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不同赛事价值评价标准不一致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6043C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需要可配置的评分规则与解释说明。</w:t>
            </w:r>
          </w:p>
        </w:tc>
      </w:tr>
      <w:tr w:rsidR="005A6E4C" w:rsidRPr="005A6E4C" w14:paraId="2D80AD7B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1E9C4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用户与权限</w:t>
            </w:r>
            <w:proofErr w:type="spellEnd"/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1F8CA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不同角色可操作范围不同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24F7F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需要角色权限控制、日志记录与异常处理。</w:t>
            </w:r>
          </w:p>
        </w:tc>
      </w:tr>
      <w:tr w:rsidR="005A6E4C" w:rsidRPr="005A6E4C" w14:paraId="05F19E77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C0234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sz w:val="21"/>
              </w:rPr>
              <w:t>统计分析</w:t>
            </w:r>
            <w:proofErr w:type="spellEnd"/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D5968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难以衡量推荐效果与使用效果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BE6C9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需要访问统计、收藏订阅统计、报名转化统计。</w:t>
            </w:r>
          </w:p>
        </w:tc>
      </w:tr>
    </w:tbl>
    <w:p w14:paraId="2158EEDC" w14:textId="77777777" w:rsidR="003826F0" w:rsidRPr="005A6E4C" w:rsidRDefault="00000000">
      <w:pPr>
        <w:spacing w:before="200" w:after="120"/>
        <w:rPr>
          <w:lang w:eastAsia="zh-CN"/>
        </w:rPr>
      </w:pPr>
      <w:r w:rsidRPr="005A6E4C">
        <w:rPr>
          <w:b/>
          <w:sz w:val="30"/>
          <w:lang w:eastAsia="zh-CN"/>
        </w:rPr>
        <w:t>五、初步需求整理</w:t>
      </w:r>
    </w:p>
    <w:p w14:paraId="6BD0272A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8"/>
          <w:lang w:eastAsia="zh-CN"/>
        </w:rPr>
        <w:t>5.1 功能模块划分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041"/>
        <w:gridCol w:w="4535"/>
        <w:gridCol w:w="1814"/>
      </w:tblGrid>
      <w:tr w:rsidR="005A6E4C" w:rsidRPr="005A6E4C" w14:paraId="68F4386E" w14:textId="77777777">
        <w:trPr>
          <w:jc w:val="center"/>
        </w:trPr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B6DC5" w14:textId="77777777" w:rsidR="003826F0" w:rsidRPr="005A6E4C" w:rsidRDefault="00000000">
            <w:pPr>
              <w:jc w:val="center"/>
            </w:pPr>
            <w:proofErr w:type="spellStart"/>
            <w:r w:rsidRPr="005A6E4C">
              <w:rPr>
                <w:b/>
                <w:sz w:val="22"/>
              </w:rPr>
              <w:t>模块编号</w:t>
            </w:r>
            <w:proofErr w:type="spellEnd"/>
          </w:p>
        </w:tc>
        <w:tc>
          <w:tcPr>
            <w:tcW w:w="204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EED9E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模块名称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E9213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主要功能需求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6CE46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主要服务对象</w:t>
            </w:r>
          </w:p>
        </w:tc>
      </w:tr>
      <w:tr w:rsidR="005A6E4C" w:rsidRPr="005A6E4C" w14:paraId="22A04EBA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5CE77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lastRenderedPageBreak/>
              <w:t>M1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EAAC2" w14:textId="77777777" w:rsidR="003826F0" w:rsidRPr="005A6E4C" w:rsidRDefault="00000000">
            <w:r w:rsidRPr="005A6E4C">
              <w:rPr>
                <w:sz w:val="21"/>
              </w:rPr>
              <w:t>用户与画像管理模块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9B450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注册登录、角色选择、个人信息维护、兴趣标签维护、收藏订阅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720C1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访客、学生、教师、组织者</w:t>
            </w:r>
          </w:p>
        </w:tc>
      </w:tr>
      <w:tr w:rsidR="005A6E4C" w:rsidRPr="005A6E4C" w14:paraId="3902ECCA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8FB66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M2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D18359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赛事信息采集与管理模块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8BA95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赛事采集、去重清洗、人工审核、状态管理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ACA63" w14:textId="77777777" w:rsidR="003826F0" w:rsidRPr="005A6E4C" w:rsidRDefault="00000000">
            <w:proofErr w:type="spellStart"/>
            <w:r w:rsidRPr="005A6E4C">
              <w:rPr>
                <w:sz w:val="21"/>
              </w:rPr>
              <w:t>管理员、组织者</w:t>
            </w:r>
            <w:proofErr w:type="spellEnd"/>
          </w:p>
        </w:tc>
      </w:tr>
      <w:tr w:rsidR="005A6E4C" w:rsidRPr="005A6E4C" w14:paraId="7136A1D6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2DD65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M3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45544" w14:textId="77777777" w:rsidR="003826F0" w:rsidRPr="005A6E4C" w:rsidRDefault="00000000">
            <w:r w:rsidRPr="005A6E4C">
              <w:rPr>
                <w:sz w:val="21"/>
              </w:rPr>
              <w:t>搜索筛选与展示模块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7E8EB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关键词搜索、多维筛选、排序展示、结果列表浏览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F69B1" w14:textId="77777777" w:rsidR="003826F0" w:rsidRPr="005A6E4C" w:rsidRDefault="00000000">
            <w:proofErr w:type="spellStart"/>
            <w:r w:rsidRPr="005A6E4C">
              <w:rPr>
                <w:sz w:val="21"/>
              </w:rPr>
              <w:t>访客、学生、教师</w:t>
            </w:r>
            <w:proofErr w:type="spellEnd"/>
          </w:p>
        </w:tc>
      </w:tr>
      <w:tr w:rsidR="005A6E4C" w:rsidRPr="005A6E4C" w14:paraId="3AA57F2F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B765E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M4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8D614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赛事详情与价值评估模块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9A69D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详情页、含金量评分、官方链接跳转、适配人群说明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69BDDB" w14:textId="77777777" w:rsidR="003826F0" w:rsidRPr="005A6E4C" w:rsidRDefault="00000000">
            <w:proofErr w:type="spellStart"/>
            <w:r w:rsidRPr="005A6E4C">
              <w:rPr>
                <w:sz w:val="21"/>
              </w:rPr>
              <w:t>学生、教师</w:t>
            </w:r>
            <w:proofErr w:type="spellEnd"/>
          </w:p>
        </w:tc>
      </w:tr>
      <w:tr w:rsidR="005A6E4C" w:rsidRPr="005A6E4C" w14:paraId="3B9FBD88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CF507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M5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10E45" w14:textId="77777777" w:rsidR="003826F0" w:rsidRPr="005A6E4C" w:rsidRDefault="00000000">
            <w:r w:rsidRPr="005A6E4C">
              <w:rPr>
                <w:sz w:val="21"/>
              </w:rPr>
              <w:t>订阅提醒与日历模块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D494E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收藏订阅、节点提醒、日历视图、消息推送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1FFD1" w14:textId="77777777" w:rsidR="003826F0" w:rsidRPr="005A6E4C" w:rsidRDefault="00000000">
            <w:proofErr w:type="spellStart"/>
            <w:r w:rsidRPr="005A6E4C">
              <w:rPr>
                <w:sz w:val="21"/>
              </w:rPr>
              <w:t>学生、教师</w:t>
            </w:r>
            <w:proofErr w:type="spellEnd"/>
          </w:p>
        </w:tc>
      </w:tr>
      <w:tr w:rsidR="005A6E4C" w:rsidRPr="005A6E4C" w14:paraId="1BC49E05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6E49E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M6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D75EA" w14:textId="77777777" w:rsidR="003826F0" w:rsidRPr="005A6E4C" w:rsidRDefault="00000000">
            <w:r w:rsidRPr="005A6E4C">
              <w:rPr>
                <w:sz w:val="21"/>
              </w:rPr>
              <w:t>个性化推荐模块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156DD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基于专业、年级、兴趣、历史行为的竞赛推荐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E59B7" w14:textId="77777777" w:rsidR="003826F0" w:rsidRPr="005A6E4C" w:rsidRDefault="00000000">
            <w:proofErr w:type="spellStart"/>
            <w:r w:rsidRPr="005A6E4C">
              <w:rPr>
                <w:sz w:val="21"/>
              </w:rPr>
              <w:t>学生</w:t>
            </w:r>
            <w:proofErr w:type="spellEnd"/>
          </w:p>
        </w:tc>
      </w:tr>
      <w:tr w:rsidR="005A6E4C" w:rsidRPr="005A6E4C" w14:paraId="068D608E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EE5CE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M7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2EE52" w14:textId="77777777" w:rsidR="003826F0" w:rsidRPr="005A6E4C" w:rsidRDefault="00000000">
            <w:r w:rsidRPr="005A6E4C">
              <w:rPr>
                <w:sz w:val="21"/>
              </w:rPr>
              <w:t>资料沉淀与复盘模块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D9B80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历届获奖作品、经验分享、优秀指导教师信息、赛后记录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363EE" w14:textId="77777777" w:rsidR="003826F0" w:rsidRPr="005A6E4C" w:rsidRDefault="00000000">
            <w:proofErr w:type="spellStart"/>
            <w:r w:rsidRPr="005A6E4C">
              <w:rPr>
                <w:sz w:val="21"/>
              </w:rPr>
              <w:t>学生、教师</w:t>
            </w:r>
            <w:proofErr w:type="spellEnd"/>
          </w:p>
        </w:tc>
      </w:tr>
      <w:tr w:rsidR="005A6E4C" w:rsidRPr="005A6E4C" w14:paraId="399E59B1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DD8D0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M8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38A5E" w14:textId="77777777" w:rsidR="003826F0" w:rsidRPr="005A6E4C" w:rsidRDefault="00000000">
            <w:r w:rsidRPr="005A6E4C">
              <w:rPr>
                <w:sz w:val="21"/>
              </w:rPr>
              <w:t>后台运营与统计模块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FF3B8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权限管理、规则配置、数据统计、日志审计、反馈处理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59CD4" w14:textId="77777777" w:rsidR="003826F0" w:rsidRPr="005A6E4C" w:rsidRDefault="00000000">
            <w:proofErr w:type="spellStart"/>
            <w:r w:rsidRPr="005A6E4C">
              <w:rPr>
                <w:sz w:val="21"/>
              </w:rPr>
              <w:t>管理员</w:t>
            </w:r>
            <w:proofErr w:type="spellEnd"/>
          </w:p>
        </w:tc>
      </w:tr>
    </w:tbl>
    <w:p w14:paraId="0AE3ABB4" w14:textId="77777777" w:rsidR="003826F0" w:rsidRPr="005A6E4C" w:rsidRDefault="00000000">
      <w:pPr>
        <w:spacing w:before="120" w:after="120"/>
      </w:pPr>
      <w:r w:rsidRPr="005A6E4C">
        <w:rPr>
          <w:b/>
          <w:sz w:val="28"/>
        </w:rPr>
        <w:t xml:space="preserve">5.2 </w:t>
      </w:r>
      <w:proofErr w:type="spellStart"/>
      <w:r w:rsidRPr="005A6E4C">
        <w:rPr>
          <w:b/>
          <w:sz w:val="28"/>
        </w:rPr>
        <w:t>功能需求详细描述</w:t>
      </w:r>
      <w:proofErr w:type="spellEnd"/>
    </w:p>
    <w:p w14:paraId="128D3BEB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6"/>
          <w:lang w:eastAsia="zh-CN"/>
        </w:rPr>
        <w:t>M1 用户与画像管理模块</w:t>
      </w:r>
    </w:p>
    <w:p w14:paraId="4F406BC1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FR1.1 注册与登录功能</w:t>
      </w:r>
    </w:p>
    <w:p w14:paraId="7572AC98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用户填写必要信息后可注册成为系统用户，并通过账号密码或验证码登录系统。</w:t>
      </w:r>
    </w:p>
    <w:p w14:paraId="4B54291F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学号/手机号/邮箱、密码、验证码、角色选择信息。</w:t>
      </w:r>
    </w:p>
    <w:p w14:paraId="76BA654C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注册成功后进入系统首页；若失败则返回错误原因或校验提示。</w:t>
      </w:r>
    </w:p>
    <w:p w14:paraId="67CD090C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FR1.2 个人画像维护功能</w:t>
      </w:r>
    </w:p>
    <w:p w14:paraId="3FE0F5B0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学生可维护专业、年级、兴趣方向、竞赛经历、目标导向（保</w:t>
      </w:r>
      <w:proofErr w:type="gramStart"/>
      <w:r w:rsidRPr="005A6E4C">
        <w:rPr>
          <w:sz w:val="23"/>
          <w:lang w:eastAsia="zh-CN"/>
        </w:rPr>
        <w:t>研</w:t>
      </w:r>
      <w:proofErr w:type="gramEnd"/>
      <w:r w:rsidRPr="005A6E4C">
        <w:rPr>
          <w:sz w:val="23"/>
          <w:lang w:eastAsia="zh-CN"/>
        </w:rPr>
        <w:t>/求职/兴趣提升）等个人画像信息。</w:t>
      </w:r>
    </w:p>
    <w:p w14:paraId="343E4318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专业、年级、兴趣标签、竞赛经历、目标偏好。</w:t>
      </w:r>
    </w:p>
    <w:p w14:paraId="53A0C79C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系统保存并更新用户画像，用于后续筛选与推荐。</w:t>
      </w:r>
    </w:p>
    <w:p w14:paraId="5A1687FB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FR1.3 收藏与订阅功能</w:t>
      </w:r>
    </w:p>
    <w:p w14:paraId="2D6B9FFF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用户可对感兴趣的竞赛进行收藏或订阅，便于后续跟踪。</w:t>
      </w:r>
    </w:p>
    <w:p w14:paraId="14E5BE20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竞赛ID、订阅方式、提醒偏好。</w:t>
      </w:r>
    </w:p>
    <w:p w14:paraId="4CBB85D9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系统生成收藏/订阅记录，并在个人中心展示。</w:t>
      </w:r>
    </w:p>
    <w:p w14:paraId="510AC6D3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6"/>
          <w:lang w:eastAsia="zh-CN"/>
        </w:rPr>
        <w:lastRenderedPageBreak/>
        <w:t>M2 赛事信息采集与管理模块</w:t>
      </w:r>
    </w:p>
    <w:p w14:paraId="257A6332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FR2.1 赛事信息采集功能</w:t>
      </w:r>
    </w:p>
    <w:p w14:paraId="633C4722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系统可从学校官网、学院通知、</w:t>
      </w:r>
      <w:proofErr w:type="gramStart"/>
      <w:r w:rsidRPr="005A6E4C">
        <w:rPr>
          <w:sz w:val="23"/>
          <w:lang w:eastAsia="zh-CN"/>
        </w:rPr>
        <w:t>竞赛官网等</w:t>
      </w:r>
      <w:proofErr w:type="gramEnd"/>
      <w:r w:rsidRPr="005A6E4C">
        <w:rPr>
          <w:sz w:val="23"/>
          <w:lang w:eastAsia="zh-CN"/>
        </w:rPr>
        <w:t>渠道采集赛事信息并形成统一数据记录。</w:t>
      </w:r>
    </w:p>
    <w:p w14:paraId="1A81D89E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来源网址、采集规则、原始赛事页面信息。</w:t>
      </w:r>
    </w:p>
    <w:p w14:paraId="025FE325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生成标准化赛事记录并进入待处理列表。</w:t>
      </w:r>
    </w:p>
    <w:p w14:paraId="3399A955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FR2.2 赛事信息去重与清洗功能</w:t>
      </w:r>
    </w:p>
    <w:p w14:paraId="2901DFC6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系统对重复赛事、格式不规范信息进行识别、合并和清洗，提升数据质量。</w:t>
      </w:r>
    </w:p>
    <w:p w14:paraId="47F27AC2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原始赛事标题、时间、链接、主办方等字段。</w:t>
      </w:r>
    </w:p>
    <w:p w14:paraId="3C5C376C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输出清洗后的结构化赛事数据，并标记重复关系。</w:t>
      </w:r>
    </w:p>
    <w:p w14:paraId="38C706FF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FR2.3 赛事审核与状态管理功能</w:t>
      </w:r>
    </w:p>
    <w:p w14:paraId="46643988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管理员可对赛事进行审核、上架、下架、过期归档等管理。</w:t>
      </w:r>
    </w:p>
    <w:p w14:paraId="0DFFE888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赛事记录、审核意见、状态变更操作。</w:t>
      </w:r>
    </w:p>
    <w:p w14:paraId="2D885FE1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更新赛事状态，并在前台同步展示最新结果。</w:t>
      </w:r>
    </w:p>
    <w:p w14:paraId="63D31699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6"/>
          <w:lang w:eastAsia="zh-CN"/>
        </w:rPr>
        <w:t>M3 搜索筛选与展示模块</w:t>
      </w:r>
    </w:p>
    <w:p w14:paraId="3416DFF2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FR3.1 关键词搜索功能</w:t>
      </w:r>
    </w:p>
    <w:p w14:paraId="6C9A241F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用户可通过赛事名称、主办方、关键词等方式快速查询竞赛。</w:t>
      </w:r>
    </w:p>
    <w:p w14:paraId="7068B7F6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关键词、搜索范围。</w:t>
      </w:r>
    </w:p>
    <w:p w14:paraId="7C665E8F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返回符合条件的赛事列表，若无结果则提示用户调整条件。</w:t>
      </w:r>
    </w:p>
    <w:p w14:paraId="7E46A070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FR3.2 多维筛选功能</w:t>
      </w:r>
    </w:p>
    <w:p w14:paraId="7685D8B4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系统支持按专业、年级、赛事级别、报名状态、截止日期、团队/个人赛等条件进行筛选。</w:t>
      </w:r>
    </w:p>
    <w:p w14:paraId="07D76083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筛选条件组合。</w:t>
      </w:r>
    </w:p>
    <w:p w14:paraId="6C9E4373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输出按条件过滤后的赛事结果集。</w:t>
      </w:r>
    </w:p>
    <w:p w14:paraId="0E8E8605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FR3.3 排序与结果展示功能</w:t>
      </w:r>
    </w:p>
    <w:p w14:paraId="0CB82F62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用户可按照截止时间、推荐度、赛事级别、热度等维度排序浏览结果。</w:t>
      </w:r>
    </w:p>
    <w:p w14:paraId="10FE739C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排序规则、分页参数。</w:t>
      </w:r>
    </w:p>
    <w:p w14:paraId="0CA5D335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生成按规则排列的赛事列表和分页结果。</w:t>
      </w:r>
    </w:p>
    <w:p w14:paraId="50A4602F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6"/>
          <w:lang w:eastAsia="zh-CN"/>
        </w:rPr>
        <w:lastRenderedPageBreak/>
        <w:t>M4 赛事详情与价值评估模块</w:t>
      </w:r>
    </w:p>
    <w:p w14:paraId="4D0AD34D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FR4.1 赛事详情展示功能</w:t>
      </w:r>
    </w:p>
    <w:p w14:paraId="3358FDDA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系统展示赛事简介、报名条件、赛程安排、附件要求、官方链接等详情信息。</w:t>
      </w:r>
    </w:p>
    <w:p w14:paraId="780F559B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赛事ID。</w:t>
      </w:r>
    </w:p>
    <w:p w14:paraId="7F540B19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输出完整赛事详情页。</w:t>
      </w:r>
    </w:p>
    <w:p w14:paraId="563ABE95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FR4.2 赛事价值评估功能</w:t>
      </w:r>
    </w:p>
    <w:p w14:paraId="26AE47C0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系统结合赛事级别、主办单位、往届关注度、学院认可情况等维度，对赛事进行参考性评分。</w:t>
      </w:r>
    </w:p>
    <w:p w14:paraId="070360A1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赛事基础信息、评分规则、历史数据。</w:t>
      </w:r>
    </w:p>
    <w:p w14:paraId="279EA5BB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输出赛事评分、等级说明和评分依据。</w:t>
      </w:r>
    </w:p>
    <w:p w14:paraId="0C48B4FA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FR4.3 官方通道跳转功能</w:t>
      </w:r>
    </w:p>
    <w:p w14:paraId="5C539D94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用户在查看赛事详情后，可一键跳转至官方报名或通知页面。</w:t>
      </w:r>
    </w:p>
    <w:p w14:paraId="0ED130E7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赛事ID、官方链接。</w:t>
      </w:r>
    </w:p>
    <w:p w14:paraId="0A4DC43F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打开对应官方页面并记录跳转行为。</w:t>
      </w:r>
    </w:p>
    <w:p w14:paraId="646E4C72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6"/>
          <w:lang w:eastAsia="zh-CN"/>
        </w:rPr>
        <w:t>M5 订阅提醒与日历模块</w:t>
      </w:r>
    </w:p>
    <w:p w14:paraId="7677AE04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FR5.1 关键节点提醒功能</w:t>
      </w:r>
    </w:p>
    <w:p w14:paraId="685BD247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系统可在报名截止、作品提交、答辩等关键时间节点前向订阅用户发送提醒。</w:t>
      </w:r>
    </w:p>
    <w:p w14:paraId="259ECD54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竞赛节点时间、用户提醒偏好、消息模板。</w:t>
      </w:r>
    </w:p>
    <w:p w14:paraId="5837D9B2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生成站内消息或外部提醒通知。</w:t>
      </w:r>
    </w:p>
    <w:p w14:paraId="71A754C2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FR5.2 个人赛事日历功能</w:t>
      </w:r>
    </w:p>
    <w:p w14:paraId="3B6B812D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系统将用户收藏或订阅的赛事节点统一汇总到个人日历中。</w:t>
      </w:r>
    </w:p>
    <w:p w14:paraId="26476800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用户订阅记录、赛事时间节点。</w:t>
      </w:r>
    </w:p>
    <w:p w14:paraId="1C6D9AE0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输出按时间排列的个人竞赛日历。</w:t>
      </w:r>
    </w:p>
    <w:p w14:paraId="33DB32CE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FR5.3 提醒设置管理功能</w:t>
      </w:r>
    </w:p>
    <w:p w14:paraId="7B38E1D9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用户可自定义是否提醒、提醒方式及提前天数。</w:t>
      </w:r>
    </w:p>
    <w:p w14:paraId="503D39F1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提醒方式、提前时间、消息开关。</w:t>
      </w:r>
    </w:p>
    <w:p w14:paraId="57E4B2FB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保存提醒配置，并按配置执行通知。</w:t>
      </w:r>
    </w:p>
    <w:p w14:paraId="7BB33E9E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6"/>
          <w:lang w:eastAsia="zh-CN"/>
        </w:rPr>
        <w:lastRenderedPageBreak/>
        <w:t>M6 个性化推荐模块</w:t>
      </w:r>
    </w:p>
    <w:p w14:paraId="267621C5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FR6.1 个性化竞赛推荐功能</w:t>
      </w:r>
    </w:p>
    <w:p w14:paraId="1CFA4B79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系统根据用户画像、浏览历史、收藏订阅行为向学生推荐更适合的竞赛。</w:t>
      </w:r>
    </w:p>
    <w:p w14:paraId="492E30AE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专业、年级、兴趣方向、行为日志等。</w:t>
      </w:r>
    </w:p>
    <w:p w14:paraId="0C0E673E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输出个性化推荐列表。</w:t>
      </w:r>
    </w:p>
    <w:p w14:paraId="1F9B7BCF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FR6.2 推荐理由展示功能</w:t>
      </w:r>
    </w:p>
    <w:p w14:paraId="2AE97636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系统在推荐结果中给出简要推荐原因，如“与你的专业匹配”“距离截止时间较近”等。</w:t>
      </w:r>
    </w:p>
    <w:p w14:paraId="5968D06E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推荐结果、匹配规则。</w:t>
      </w:r>
    </w:p>
    <w:p w14:paraId="2510EB7F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</w:t>
      </w:r>
      <w:proofErr w:type="gramStart"/>
      <w:r w:rsidRPr="005A6E4C">
        <w:rPr>
          <w:sz w:val="23"/>
          <w:lang w:eastAsia="zh-CN"/>
        </w:rPr>
        <w:t>带解释</w:t>
      </w:r>
      <w:proofErr w:type="gramEnd"/>
      <w:r w:rsidRPr="005A6E4C">
        <w:rPr>
          <w:sz w:val="23"/>
          <w:lang w:eastAsia="zh-CN"/>
        </w:rPr>
        <w:t>信息的推荐条目。</w:t>
      </w:r>
    </w:p>
    <w:p w14:paraId="15273152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FR6.3 推荐偏好调整功能</w:t>
      </w:r>
    </w:p>
    <w:p w14:paraId="1B9BC386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用户可主动修改推荐偏好，降低不感兴趣类型的权重。</w:t>
      </w:r>
    </w:p>
    <w:p w14:paraId="41A8B004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偏好标签、屏蔽项、反馈信息。</w:t>
      </w:r>
    </w:p>
    <w:p w14:paraId="7F75561A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系统更新推荐模型输入并优化后续结果。</w:t>
      </w:r>
    </w:p>
    <w:p w14:paraId="53751CAE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6"/>
          <w:lang w:eastAsia="zh-CN"/>
        </w:rPr>
        <w:t>M7 资料沉淀与复盘模块</w:t>
      </w:r>
    </w:p>
    <w:p w14:paraId="4EDA1527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FR7.1 历届资料归档功能</w:t>
      </w:r>
    </w:p>
    <w:p w14:paraId="1F6A601F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系统归档往届竞赛通知、优秀作品、经验分享与复盘资料。</w:t>
      </w:r>
    </w:p>
    <w:p w14:paraId="4EF64EC4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历史赛事资料、附件、标签信息。</w:t>
      </w:r>
    </w:p>
    <w:p w14:paraId="5A38964F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输出可按竞赛分类查询的资料库。</w:t>
      </w:r>
    </w:p>
    <w:p w14:paraId="47EB3E20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FR7.2 经验分享查看功能</w:t>
      </w:r>
    </w:p>
    <w:p w14:paraId="26BB1AE8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学生可查看参赛经验、备赛建议、常见问题等内容。</w:t>
      </w:r>
    </w:p>
    <w:p w14:paraId="7304027B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竞赛类别、经验文章标签。</w:t>
      </w:r>
    </w:p>
    <w:p w14:paraId="7BE01E78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输出相应经验内容。</w:t>
      </w:r>
    </w:p>
    <w:p w14:paraId="5FFDD01D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FR7.3 赛后复盘记录功能</w:t>
      </w:r>
    </w:p>
    <w:p w14:paraId="2725BF61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参赛学生或指导教师可在赛后提交复盘记录，形成持续沉淀。</w:t>
      </w:r>
    </w:p>
    <w:p w14:paraId="6E2BB3B8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复盘标题、正文、附件、关联赛事。</w:t>
      </w:r>
    </w:p>
    <w:p w14:paraId="1D9A7EA0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系统保存复盘内容并关联到对应赛事。</w:t>
      </w:r>
    </w:p>
    <w:p w14:paraId="4AF87F70" w14:textId="77777777" w:rsidR="003826F0" w:rsidRPr="005A6E4C" w:rsidRDefault="00000000">
      <w:pPr>
        <w:spacing w:before="120" w:after="120"/>
        <w:rPr>
          <w:lang w:eastAsia="zh-CN"/>
        </w:rPr>
      </w:pPr>
      <w:r w:rsidRPr="005A6E4C">
        <w:rPr>
          <w:b/>
          <w:sz w:val="26"/>
          <w:lang w:eastAsia="zh-CN"/>
        </w:rPr>
        <w:lastRenderedPageBreak/>
        <w:t>M8 后台运营与统计模块</w:t>
      </w:r>
    </w:p>
    <w:p w14:paraId="3A3DD82F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FR8.1 用户与权限管理功能</w:t>
      </w:r>
    </w:p>
    <w:p w14:paraId="719B5D83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管理员可管理不同角色的权限边界，保障系统安全运行。</w:t>
      </w:r>
    </w:p>
    <w:p w14:paraId="705F4DA4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用户账号、角色信息、授权操作。</w:t>
      </w:r>
    </w:p>
    <w:p w14:paraId="133291E1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更新权限结果并记录操作日志。</w:t>
      </w:r>
    </w:p>
    <w:p w14:paraId="16131D9D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FR8.2 评分规则配置功能</w:t>
      </w:r>
    </w:p>
    <w:p w14:paraId="7663BE56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管理员可维护赛事评分相关的配置项与权重。</w:t>
      </w:r>
    </w:p>
    <w:p w14:paraId="6B89F32F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评分因子、权重参数、适用范围。</w:t>
      </w:r>
    </w:p>
    <w:p w14:paraId="26433B5A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输出更新后的评分规则并应用于系统。</w:t>
      </w:r>
    </w:p>
    <w:p w14:paraId="7C48A71C" w14:textId="77777777" w:rsidR="003826F0" w:rsidRPr="005A6E4C" w:rsidRDefault="00000000">
      <w:pPr>
        <w:spacing w:before="80" w:after="40"/>
        <w:rPr>
          <w:lang w:eastAsia="zh-CN"/>
        </w:rPr>
      </w:pPr>
      <w:r w:rsidRPr="005A6E4C">
        <w:rPr>
          <w:b/>
          <w:lang w:eastAsia="zh-CN"/>
        </w:rPr>
        <w:t>FR8.3 统计分析与反馈处理功能</w:t>
      </w:r>
    </w:p>
    <w:p w14:paraId="0A3FDEF4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内容：</w:t>
      </w:r>
      <w:r w:rsidRPr="005A6E4C">
        <w:rPr>
          <w:sz w:val="23"/>
          <w:lang w:eastAsia="zh-CN"/>
        </w:rPr>
        <w:t>管理员可查看访问量、收藏量、订阅量、跳转量等统计信息，并处理用户反馈。</w:t>
      </w:r>
    </w:p>
    <w:p w14:paraId="4F58DAD5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输入：</w:t>
      </w:r>
      <w:r w:rsidRPr="005A6E4C">
        <w:rPr>
          <w:sz w:val="23"/>
          <w:lang w:eastAsia="zh-CN"/>
        </w:rPr>
        <w:t>行为日志、反馈内容、处理意见。</w:t>
      </w:r>
    </w:p>
    <w:p w14:paraId="1ECFECF5" w14:textId="77777777" w:rsidR="003826F0" w:rsidRPr="005A6E4C" w:rsidRDefault="00000000">
      <w:pPr>
        <w:spacing w:after="60" w:line="360" w:lineRule="auto"/>
        <w:ind w:left="420"/>
        <w:rPr>
          <w:lang w:eastAsia="zh-CN"/>
        </w:rPr>
      </w:pPr>
      <w:r w:rsidRPr="005A6E4C">
        <w:rPr>
          <w:b/>
          <w:sz w:val="23"/>
          <w:lang w:eastAsia="zh-CN"/>
        </w:rPr>
        <w:t>输出：</w:t>
      </w:r>
      <w:r w:rsidRPr="005A6E4C">
        <w:rPr>
          <w:sz w:val="23"/>
          <w:lang w:eastAsia="zh-CN"/>
        </w:rPr>
        <w:t>生成统计报表并更新反馈处理状态。</w:t>
      </w:r>
    </w:p>
    <w:p w14:paraId="29C222BC" w14:textId="77777777" w:rsidR="003826F0" w:rsidRPr="005A6E4C" w:rsidRDefault="00000000">
      <w:pPr>
        <w:spacing w:before="120" w:after="120"/>
      </w:pPr>
      <w:r w:rsidRPr="005A6E4C">
        <w:rPr>
          <w:b/>
          <w:sz w:val="28"/>
        </w:rPr>
        <w:t xml:space="preserve">5.3 </w:t>
      </w:r>
      <w:proofErr w:type="spellStart"/>
      <w:r w:rsidRPr="005A6E4C">
        <w:rPr>
          <w:b/>
          <w:sz w:val="28"/>
        </w:rPr>
        <w:t>非功能需求描述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860"/>
        <w:gridCol w:w="4955"/>
        <w:gridCol w:w="1754"/>
      </w:tblGrid>
      <w:tr w:rsidR="005A6E4C" w:rsidRPr="005A6E4C" w14:paraId="58FCD78D" w14:textId="77777777">
        <w:trPr>
          <w:jc w:val="center"/>
        </w:trPr>
        <w:tc>
          <w:tcPr>
            <w:tcW w:w="102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B54D3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编号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1E3EB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非功能需求</w:t>
            </w:r>
          </w:p>
        </w:tc>
        <w:tc>
          <w:tcPr>
            <w:tcW w:w="498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169DE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内容描述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725AB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涉及功能需求</w:t>
            </w:r>
          </w:p>
        </w:tc>
      </w:tr>
      <w:tr w:rsidR="005A6E4C" w:rsidRPr="005A6E4C" w14:paraId="425C25A1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63288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NFR1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D8456" w14:textId="77777777" w:rsidR="003826F0" w:rsidRPr="005A6E4C" w:rsidRDefault="00000000">
            <w:r w:rsidRPr="005A6E4C">
              <w:rPr>
                <w:sz w:val="21"/>
              </w:rPr>
              <w:t>性能需求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ADE0B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常规搜索、筛选与详情页加载时间应控制在 3 秒以内；高峰期系统仍应保持稳定响应。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4F6C8" w14:textId="77777777" w:rsidR="003826F0" w:rsidRPr="005A6E4C" w:rsidRDefault="00000000">
            <w:r w:rsidRPr="005A6E4C">
              <w:rPr>
                <w:sz w:val="21"/>
              </w:rPr>
              <w:t>FR3.1~FR4.3</w:t>
            </w:r>
          </w:p>
        </w:tc>
      </w:tr>
      <w:tr w:rsidR="005A6E4C" w:rsidRPr="005A6E4C" w14:paraId="33B83925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C7C8F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NFR2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36972" w14:textId="77777777" w:rsidR="003826F0" w:rsidRPr="005A6E4C" w:rsidRDefault="00000000">
            <w:r w:rsidRPr="005A6E4C">
              <w:rPr>
                <w:sz w:val="21"/>
              </w:rPr>
              <w:t>数据时效性需求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0F8AE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新抓取或新发布的赛事信息应尽快同步到前台；过期赛事应及时归档并标记状态。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102E0" w14:textId="77777777" w:rsidR="003826F0" w:rsidRPr="005A6E4C" w:rsidRDefault="00000000">
            <w:r w:rsidRPr="005A6E4C">
              <w:rPr>
                <w:sz w:val="21"/>
              </w:rPr>
              <w:t>FR2.1~FR2.3</w:t>
            </w:r>
          </w:p>
        </w:tc>
      </w:tr>
      <w:tr w:rsidR="005A6E4C" w:rsidRPr="005A6E4C" w14:paraId="76CE5208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51E41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NFR3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666F9" w14:textId="77777777" w:rsidR="003826F0" w:rsidRPr="005A6E4C" w:rsidRDefault="00000000">
            <w:r w:rsidRPr="005A6E4C">
              <w:rPr>
                <w:sz w:val="21"/>
              </w:rPr>
              <w:t>易用性需求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9439C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界面应清晰、操作流程简单，新用户应能在较短时间内完成搜索、筛选与订阅。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399C1" w14:textId="77777777" w:rsidR="003826F0" w:rsidRPr="005A6E4C" w:rsidRDefault="00000000">
            <w:r w:rsidRPr="005A6E4C">
              <w:rPr>
                <w:sz w:val="21"/>
              </w:rPr>
              <w:t>FR1.1、FR3.1、FR5.1</w:t>
            </w:r>
          </w:p>
        </w:tc>
      </w:tr>
      <w:tr w:rsidR="005A6E4C" w:rsidRPr="005A6E4C" w14:paraId="06CC8F3C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E03B3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NFR4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0E189" w14:textId="77777777" w:rsidR="003826F0" w:rsidRPr="005A6E4C" w:rsidRDefault="00000000">
            <w:r w:rsidRPr="005A6E4C">
              <w:rPr>
                <w:sz w:val="21"/>
              </w:rPr>
              <w:t>安全性需求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93A1C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系统应保护用户账号信息与行为数据，后台管理操作必须留痕，避免越权操作。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708E2" w14:textId="77777777" w:rsidR="003826F0" w:rsidRPr="005A6E4C" w:rsidRDefault="00000000">
            <w:r w:rsidRPr="005A6E4C">
              <w:rPr>
                <w:sz w:val="21"/>
              </w:rPr>
              <w:t>FR1.1、FR8.1、FR8.3</w:t>
            </w:r>
          </w:p>
        </w:tc>
      </w:tr>
      <w:tr w:rsidR="005A6E4C" w:rsidRPr="005A6E4C" w14:paraId="20878EC4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FAF0F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NFR5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BD07B" w14:textId="77777777" w:rsidR="003826F0" w:rsidRPr="005A6E4C" w:rsidRDefault="00000000">
            <w:r w:rsidRPr="005A6E4C">
              <w:rPr>
                <w:sz w:val="21"/>
              </w:rPr>
              <w:t>可靠性需求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9C63E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消息提醒、赛事状态更新、评分展示等关键服务应具备较高可靠性，避免误</w:t>
            </w:r>
            <w:proofErr w:type="gramStart"/>
            <w:r w:rsidRPr="005A6E4C">
              <w:rPr>
                <w:sz w:val="21"/>
                <w:lang w:eastAsia="zh-CN"/>
              </w:rPr>
              <w:t>提醒与漏提醒</w:t>
            </w:r>
            <w:proofErr w:type="gramEnd"/>
            <w:r w:rsidRPr="005A6E4C">
              <w:rPr>
                <w:sz w:val="21"/>
                <w:lang w:eastAsia="zh-CN"/>
              </w:rPr>
              <w:t>。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6FDE8" w14:textId="77777777" w:rsidR="003826F0" w:rsidRPr="005A6E4C" w:rsidRDefault="00000000">
            <w:r w:rsidRPr="005A6E4C">
              <w:rPr>
                <w:sz w:val="21"/>
              </w:rPr>
              <w:t>FR4.2、FR5.1、FR5.2</w:t>
            </w:r>
          </w:p>
        </w:tc>
      </w:tr>
      <w:tr w:rsidR="005A6E4C" w:rsidRPr="005A6E4C" w14:paraId="10DF793D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CB4BF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NFR6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EB810" w14:textId="77777777" w:rsidR="003826F0" w:rsidRPr="005A6E4C" w:rsidRDefault="00000000">
            <w:r w:rsidRPr="005A6E4C">
              <w:rPr>
                <w:sz w:val="21"/>
              </w:rPr>
              <w:t>兼容性需求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80BE2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系统应兼容主流桌面浏览器，并支持移动</w:t>
            </w:r>
            <w:proofErr w:type="gramStart"/>
            <w:r w:rsidRPr="005A6E4C">
              <w:rPr>
                <w:sz w:val="21"/>
                <w:lang w:eastAsia="zh-CN"/>
              </w:rPr>
              <w:t>端访问</w:t>
            </w:r>
            <w:proofErr w:type="gramEnd"/>
            <w:r w:rsidRPr="005A6E4C">
              <w:rPr>
                <w:sz w:val="21"/>
                <w:lang w:eastAsia="zh-CN"/>
              </w:rPr>
              <w:t>或小程序/移动端适配。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CE7A5" w14:textId="77777777" w:rsidR="003826F0" w:rsidRPr="005A6E4C" w:rsidRDefault="00000000">
            <w:r w:rsidRPr="005A6E4C">
              <w:rPr>
                <w:sz w:val="21"/>
              </w:rPr>
              <w:t>FR3.1~FR7.3</w:t>
            </w:r>
          </w:p>
        </w:tc>
      </w:tr>
      <w:tr w:rsidR="005A6E4C" w:rsidRPr="005A6E4C" w14:paraId="23BFDD16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AD9E5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NFR7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623FF" w14:textId="77777777" w:rsidR="003826F0" w:rsidRPr="005A6E4C" w:rsidRDefault="00000000">
            <w:r w:rsidRPr="005A6E4C">
              <w:rPr>
                <w:sz w:val="21"/>
              </w:rPr>
              <w:t>可维护性需求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FC681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赛事采集规则、评分规则、消息模板和角色权限应可配置，便于后续维护。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F06AC" w14:textId="77777777" w:rsidR="003826F0" w:rsidRPr="005A6E4C" w:rsidRDefault="00000000">
            <w:r w:rsidRPr="005A6E4C">
              <w:rPr>
                <w:sz w:val="21"/>
              </w:rPr>
              <w:t>FR2.1、FR8.1、FR8.2</w:t>
            </w:r>
          </w:p>
        </w:tc>
      </w:tr>
      <w:tr w:rsidR="005A6E4C" w:rsidRPr="005A6E4C" w14:paraId="57914848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15E5A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NFR8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D4F80" w14:textId="77777777" w:rsidR="003826F0" w:rsidRPr="005A6E4C" w:rsidRDefault="00000000">
            <w:r w:rsidRPr="005A6E4C">
              <w:rPr>
                <w:sz w:val="21"/>
              </w:rPr>
              <w:t>可扩展性需求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FD32A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后续应支持新增赛事来源、新增评分因子、新增推荐策略和新增用户角色。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4E13A" w14:textId="77777777" w:rsidR="003826F0" w:rsidRPr="005A6E4C" w:rsidRDefault="00000000">
            <w:r w:rsidRPr="005A6E4C">
              <w:rPr>
                <w:sz w:val="21"/>
              </w:rPr>
              <w:t>FR2.1、FR6.1、FR8.2</w:t>
            </w:r>
          </w:p>
        </w:tc>
      </w:tr>
    </w:tbl>
    <w:p w14:paraId="7B8EE6AB" w14:textId="77777777" w:rsidR="003826F0" w:rsidRPr="005A6E4C" w:rsidRDefault="00000000">
      <w:pPr>
        <w:spacing w:before="120" w:after="120"/>
      </w:pPr>
      <w:r w:rsidRPr="005A6E4C">
        <w:rPr>
          <w:b/>
          <w:sz w:val="28"/>
        </w:rPr>
        <w:lastRenderedPageBreak/>
        <w:t xml:space="preserve">5.4 </w:t>
      </w:r>
      <w:proofErr w:type="spellStart"/>
      <w:r w:rsidRPr="005A6E4C">
        <w:rPr>
          <w:b/>
          <w:sz w:val="28"/>
        </w:rPr>
        <w:t>约束条件描述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4"/>
        <w:gridCol w:w="2368"/>
        <w:gridCol w:w="6313"/>
      </w:tblGrid>
      <w:tr w:rsidR="005A6E4C" w:rsidRPr="005A6E4C" w14:paraId="6F94C606" w14:textId="77777777">
        <w:trPr>
          <w:jc w:val="center"/>
        </w:trPr>
        <w:tc>
          <w:tcPr>
            <w:tcW w:w="90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41945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编号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A3C50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约束名称</w:t>
            </w:r>
          </w:p>
        </w:tc>
        <w:tc>
          <w:tcPr>
            <w:tcW w:w="635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8B781" w14:textId="77777777" w:rsidR="003826F0" w:rsidRPr="005A6E4C" w:rsidRDefault="00000000">
            <w:pPr>
              <w:jc w:val="center"/>
            </w:pPr>
            <w:r w:rsidRPr="005A6E4C">
              <w:rPr>
                <w:b/>
                <w:sz w:val="22"/>
              </w:rPr>
              <w:t>内容</w:t>
            </w:r>
          </w:p>
        </w:tc>
      </w:tr>
      <w:tr w:rsidR="005A6E4C" w:rsidRPr="005A6E4C" w14:paraId="348B023A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DBF41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C1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EE9D2" w14:textId="77777777" w:rsidR="003826F0" w:rsidRPr="005A6E4C" w:rsidRDefault="00000000">
            <w:r w:rsidRPr="005A6E4C">
              <w:rPr>
                <w:sz w:val="21"/>
              </w:rPr>
              <w:t>账号唯一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CE286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每个手机号、邮箱或学号只能绑定一个有效账号，避免重复注册和统计混乱。</w:t>
            </w:r>
          </w:p>
        </w:tc>
      </w:tr>
      <w:tr w:rsidR="005A6E4C" w:rsidRPr="005A6E4C" w14:paraId="149D1B4A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132DA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C2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8AF7D" w14:textId="77777777" w:rsidR="003826F0" w:rsidRPr="005A6E4C" w:rsidRDefault="00000000">
            <w:r w:rsidRPr="005A6E4C">
              <w:rPr>
                <w:sz w:val="21"/>
              </w:rPr>
              <w:t>数据来源约束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0FD2B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赛事信息应优先来自官方通知、学校官网、学院公告等可信来源，并保留来源标识。</w:t>
            </w:r>
          </w:p>
        </w:tc>
      </w:tr>
      <w:tr w:rsidR="005A6E4C" w:rsidRPr="005A6E4C" w14:paraId="15B0781D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C9B7E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C3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61C68" w14:textId="77777777" w:rsidR="003826F0" w:rsidRPr="005A6E4C" w:rsidRDefault="00000000">
            <w:r w:rsidRPr="005A6E4C">
              <w:rPr>
                <w:sz w:val="21"/>
              </w:rPr>
              <w:t>评分使用约束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CAC08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赛事价值评分仅用于辅助决策，不得替代学校或官方对竞赛级别、加分政策的正式认定。</w:t>
            </w:r>
          </w:p>
        </w:tc>
      </w:tr>
      <w:tr w:rsidR="005A6E4C" w:rsidRPr="005A6E4C" w14:paraId="7C5E07B6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CB5C5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C4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61A1C" w14:textId="77777777" w:rsidR="003826F0" w:rsidRPr="005A6E4C" w:rsidRDefault="00000000">
            <w:r w:rsidRPr="005A6E4C">
              <w:rPr>
                <w:sz w:val="21"/>
              </w:rPr>
              <w:t>提醒授权约束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49250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站外提醒、消息推送等功能应在用户授权后才能启用，用户可随时关闭。</w:t>
            </w:r>
          </w:p>
        </w:tc>
      </w:tr>
      <w:tr w:rsidR="005A6E4C" w:rsidRPr="005A6E4C" w14:paraId="01DC5F86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ACCAD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C5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AD08E" w14:textId="77777777" w:rsidR="003826F0" w:rsidRPr="005A6E4C" w:rsidRDefault="00000000">
            <w:r w:rsidRPr="005A6E4C">
              <w:rPr>
                <w:sz w:val="21"/>
              </w:rPr>
              <w:t>权限边界约束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FAAE7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不同角色只能在其授权范围内操作数据，例如组织者不能直接修改管理员配置项。</w:t>
            </w:r>
          </w:p>
        </w:tc>
      </w:tr>
      <w:tr w:rsidR="005A6E4C" w:rsidRPr="005A6E4C" w14:paraId="19B6FE5B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957F7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C6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09917" w14:textId="77777777" w:rsidR="003826F0" w:rsidRPr="005A6E4C" w:rsidRDefault="00000000">
            <w:r w:rsidRPr="005A6E4C">
              <w:rPr>
                <w:sz w:val="21"/>
              </w:rPr>
              <w:t>时效性约束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DE997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已截止、已取消或链接失效的赛事必须及时标记状态或下架，避免误导用户。</w:t>
            </w:r>
          </w:p>
        </w:tc>
      </w:tr>
      <w:tr w:rsidR="005A6E4C" w:rsidRPr="005A6E4C" w14:paraId="463F6DD1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89AE3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C7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AC84A" w14:textId="77777777" w:rsidR="003826F0" w:rsidRPr="005A6E4C" w:rsidRDefault="00000000">
            <w:r w:rsidRPr="005A6E4C">
              <w:rPr>
                <w:sz w:val="21"/>
              </w:rPr>
              <w:t>外部链接依赖约束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27FD9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系统中的报名链接、附件下载等依赖外部官方站点，若对方站点异常，系统需给予提示。</w:t>
            </w:r>
          </w:p>
        </w:tc>
      </w:tr>
      <w:tr w:rsidR="005A6E4C" w:rsidRPr="005A6E4C" w14:paraId="565A6F56" w14:textId="77777777">
        <w:trPr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4B76E" w14:textId="77777777" w:rsidR="003826F0" w:rsidRPr="005A6E4C" w:rsidRDefault="00000000">
            <w:pPr>
              <w:jc w:val="center"/>
            </w:pPr>
            <w:r w:rsidRPr="005A6E4C">
              <w:rPr>
                <w:sz w:val="21"/>
              </w:rPr>
              <w:t>C8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DBBE5" w14:textId="77777777" w:rsidR="003826F0" w:rsidRPr="005A6E4C" w:rsidRDefault="00000000">
            <w:r w:rsidRPr="005A6E4C">
              <w:rPr>
                <w:sz w:val="21"/>
              </w:rPr>
              <w:t>日志留痕约束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E1E3A" w14:textId="77777777" w:rsidR="003826F0" w:rsidRPr="005A6E4C" w:rsidRDefault="00000000">
            <w:pPr>
              <w:rPr>
                <w:lang w:eastAsia="zh-CN"/>
              </w:rPr>
            </w:pPr>
            <w:r w:rsidRPr="005A6E4C">
              <w:rPr>
                <w:sz w:val="21"/>
                <w:lang w:eastAsia="zh-CN"/>
              </w:rPr>
              <w:t>涉及审核、配置修改、权限调整等后台操作必须记录日志，以便审计与追踪。</w:t>
            </w:r>
          </w:p>
        </w:tc>
      </w:tr>
    </w:tbl>
    <w:p w14:paraId="666E0F08" w14:textId="77777777" w:rsidR="003826F0" w:rsidRPr="005A6E4C" w:rsidRDefault="00000000">
      <w:pPr>
        <w:spacing w:before="200" w:after="120"/>
        <w:rPr>
          <w:lang w:eastAsia="zh-CN"/>
        </w:rPr>
      </w:pPr>
      <w:r w:rsidRPr="005A6E4C">
        <w:rPr>
          <w:b/>
          <w:sz w:val="30"/>
          <w:lang w:eastAsia="zh-CN"/>
        </w:rPr>
        <w:t>六、结论</w:t>
      </w:r>
    </w:p>
    <w:p w14:paraId="2743891D" w14:textId="77777777" w:rsidR="003826F0" w:rsidRPr="005A6E4C" w:rsidRDefault="00000000">
      <w:pPr>
        <w:spacing w:after="120" w:line="360" w:lineRule="auto"/>
        <w:ind w:firstLine="420"/>
        <w:rPr>
          <w:lang w:eastAsia="zh-CN"/>
        </w:rPr>
      </w:pPr>
      <w:r w:rsidRPr="005A6E4C">
        <w:rPr>
          <w:lang w:eastAsia="zh-CN"/>
        </w:rPr>
        <w:t>通过对系统干系人的识别以及问卷、访谈、业务流程分析等多种方式的需求获取，可以得出结论：本系统</w:t>
      </w:r>
      <w:proofErr w:type="gramStart"/>
      <w:r w:rsidRPr="005A6E4C">
        <w:rPr>
          <w:lang w:eastAsia="zh-CN"/>
        </w:rPr>
        <w:t>最</w:t>
      </w:r>
      <w:proofErr w:type="gramEnd"/>
      <w:r w:rsidRPr="005A6E4C">
        <w:rPr>
          <w:lang w:eastAsia="zh-CN"/>
        </w:rPr>
        <w:t>核心的需求来自学生群体，其次是辅导员/教学秘书与赛事组织方的信息发布和管理需求；系统的主要价值在于“聚合信息、降低筛选成本、提供价值判断、减少时间遗漏、沉淀长期资料”。</w:t>
      </w:r>
    </w:p>
    <w:p w14:paraId="04928536" w14:textId="341F5897" w:rsidR="003826F0" w:rsidRPr="005A6E4C" w:rsidRDefault="00000000" w:rsidP="005A6E4C">
      <w:pPr>
        <w:spacing w:after="120" w:line="360" w:lineRule="auto"/>
        <w:ind w:firstLine="420"/>
        <w:rPr>
          <w:rFonts w:hint="eastAsia"/>
          <w:lang w:eastAsia="zh-CN"/>
        </w:rPr>
      </w:pPr>
      <w:r w:rsidRPr="005A6E4C">
        <w:rPr>
          <w:lang w:eastAsia="zh-CN"/>
        </w:rPr>
        <w:t>从初步需求整理结果看，系统至少应包含用户管理、赛事采集管理、搜索筛选、赛事详情与价值评估、订阅提醒、个性化推荐、资料沉淀、后台管理等八个功能模块，并同时满足性能、安全、时效性、可靠性和可维护性等非功能需求。</w:t>
      </w:r>
    </w:p>
    <w:sectPr w:rsidR="003826F0" w:rsidRPr="005A6E4C" w:rsidSect="00034616">
      <w:footerReference w:type="default" r:id="rId8"/>
      <w:pgSz w:w="12240" w:h="15840"/>
      <w:pgMar w:top="1417" w:right="1361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F3590" w14:textId="77777777" w:rsidR="00350E97" w:rsidRDefault="00350E97">
      <w:pPr>
        <w:spacing w:after="0" w:line="240" w:lineRule="auto"/>
      </w:pPr>
      <w:r>
        <w:separator/>
      </w:r>
    </w:p>
  </w:endnote>
  <w:endnote w:type="continuationSeparator" w:id="0">
    <w:p w14:paraId="67BAB937" w14:textId="77777777" w:rsidR="00350E97" w:rsidRDefault="00350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1DD10" w14:textId="77777777" w:rsidR="003826F0" w:rsidRDefault="00000000">
    <w:pPr>
      <w:pStyle w:val="a7"/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5A6E4C">
      <w:rPr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A00AF" w14:textId="77777777" w:rsidR="00350E97" w:rsidRDefault="00350E97">
      <w:pPr>
        <w:spacing w:after="0" w:line="240" w:lineRule="auto"/>
      </w:pPr>
      <w:r>
        <w:separator/>
      </w:r>
    </w:p>
  </w:footnote>
  <w:footnote w:type="continuationSeparator" w:id="0">
    <w:p w14:paraId="6A528D3E" w14:textId="77777777" w:rsidR="00350E97" w:rsidRDefault="00350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794876">
    <w:abstractNumId w:val="8"/>
  </w:num>
  <w:num w:numId="2" w16cid:durableId="2003117323">
    <w:abstractNumId w:val="6"/>
  </w:num>
  <w:num w:numId="3" w16cid:durableId="1455294986">
    <w:abstractNumId w:val="5"/>
  </w:num>
  <w:num w:numId="4" w16cid:durableId="1173301827">
    <w:abstractNumId w:val="4"/>
  </w:num>
  <w:num w:numId="5" w16cid:durableId="739866789">
    <w:abstractNumId w:val="7"/>
  </w:num>
  <w:num w:numId="6" w16cid:durableId="856385775">
    <w:abstractNumId w:val="3"/>
  </w:num>
  <w:num w:numId="7" w16cid:durableId="586883693">
    <w:abstractNumId w:val="2"/>
  </w:num>
  <w:num w:numId="8" w16cid:durableId="246689757">
    <w:abstractNumId w:val="1"/>
  </w:num>
  <w:num w:numId="9" w16cid:durableId="46701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E97"/>
    <w:rsid w:val="003826F0"/>
    <w:rsid w:val="00562C36"/>
    <w:rsid w:val="005A6E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42EE8"/>
  <w14:defaultImageDpi w14:val="300"/>
  <w15:docId w15:val="{6EAEE63D-3D77-432C-9306-14628B4C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悦鑫 马</cp:lastModifiedBy>
  <cp:revision>2</cp:revision>
  <dcterms:created xsi:type="dcterms:W3CDTF">2013-12-23T23:15:00Z</dcterms:created>
  <dcterms:modified xsi:type="dcterms:W3CDTF">2026-04-14T10:27:00Z</dcterms:modified>
  <cp:category/>
</cp:coreProperties>
</file>